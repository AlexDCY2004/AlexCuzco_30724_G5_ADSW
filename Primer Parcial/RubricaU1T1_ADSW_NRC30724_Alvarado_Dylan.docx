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756B3835" w:rsidR="00DC4291" w:rsidRDefault="006A1737">
            <w:r>
              <w:rPr>
                <w:sz w:val="18"/>
              </w:rPr>
              <w:t xml:space="preserve"> </w:t>
            </w:r>
            <w:r w:rsidR="00E05619" w:rsidRPr="00380851">
              <w:rPr>
                <w:sz w:val="18"/>
                <w:lang w:val="es-EC"/>
              </w:rPr>
              <w:t>An</w:t>
            </w:r>
            <w:r w:rsidR="00E05619">
              <w:rPr>
                <w:sz w:val="18"/>
                <w:lang w:val="es-EC"/>
              </w:rPr>
              <w:t>álisis y Diseño de Software</w:t>
            </w:r>
          </w:p>
        </w:tc>
        <w:tc>
          <w:tcPr>
            <w:tcW w:w="2450" w:type="dxa"/>
            <w:vAlign w:val="center"/>
          </w:tcPr>
          <w:p w14:paraId="3F7E1750" w14:textId="3ACBB2F3" w:rsidR="00DC4291" w:rsidRDefault="006A1737">
            <w:r>
              <w:rPr>
                <w:sz w:val="18"/>
              </w:rPr>
              <w:t xml:space="preserve"> </w:t>
            </w:r>
            <w:r w:rsidR="00E05619">
              <w:rPr>
                <w:sz w:val="18"/>
              </w:rPr>
              <w:t>Alvara</w:t>
            </w:r>
            <w:bookmarkStart w:id="0" w:name="_GoBack"/>
            <w:bookmarkEnd w:id="0"/>
            <w:r w:rsidR="00E05619">
              <w:rPr>
                <w:sz w:val="18"/>
              </w:rPr>
              <w:t>do Dylan</w:t>
            </w:r>
          </w:p>
        </w:tc>
        <w:tc>
          <w:tcPr>
            <w:tcW w:w="2450" w:type="dxa"/>
            <w:vAlign w:val="center"/>
          </w:tcPr>
          <w:p w14:paraId="63512B9B" w14:textId="77777777" w:rsidR="00DC4291" w:rsidRDefault="006A1737">
            <w:r>
              <w:rPr>
                <w:sz w:val="18"/>
              </w:rPr>
              <w:t xml:space="preserve"> 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Default="006A1737">
            <w:r>
              <w:rPr>
                <w:sz w:val="18"/>
              </w:rPr>
              <w:t xml:space="preserve"> </w:t>
            </w: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506E45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506E45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Default="006A1737">
            <w:pPr>
              <w:jc w:val="center"/>
            </w:pPr>
            <w:r>
              <w:rPr>
                <w:sz w:val="18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506E45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506E45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506E45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506E45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Default="006A1737">
            <w:proofErr w:type="spellStart"/>
            <w:r>
              <w:rPr>
                <w:sz w:val="16"/>
              </w:rPr>
              <w:t>Problema</w:t>
            </w:r>
            <w:proofErr w:type="spellEnd"/>
            <w:r>
              <w:rPr>
                <w:sz w:val="16"/>
              </w:rPr>
              <w:t xml:space="preserve"> general o </w:t>
            </w:r>
            <w:proofErr w:type="spellStart"/>
            <w:r>
              <w:rPr>
                <w:sz w:val="16"/>
              </w:rPr>
              <w:t>poco</w:t>
            </w:r>
            <w:proofErr w:type="spellEnd"/>
            <w:r>
              <w:rPr>
                <w:sz w:val="16"/>
              </w:rPr>
              <w:t xml:space="preserve">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506E45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Default="006A1737">
            <w:proofErr w:type="spellStart"/>
            <w:r>
              <w:rPr>
                <w:sz w:val="16"/>
              </w:rPr>
              <w:t>Incluye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información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limitada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repetitiva</w:t>
            </w:r>
            <w:proofErr w:type="spellEnd"/>
            <w:r>
              <w:rPr>
                <w:sz w:val="16"/>
              </w:rPr>
              <w:t xml:space="preserve">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506E45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506E45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t>Escala</w:t>
      </w:r>
      <w:proofErr w:type="spellEnd"/>
      <w:r>
        <w:rPr>
          <w:b/>
          <w:color w:val="C00000"/>
          <w:sz w:val="24"/>
        </w:rPr>
        <w:t xml:space="preserve">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96783C" w14:textId="77777777" w:rsidR="00255399" w:rsidRDefault="00255399" w:rsidP="00506E45">
      <w:pPr>
        <w:spacing w:after="0" w:line="240" w:lineRule="auto"/>
      </w:pPr>
      <w:r>
        <w:separator/>
      </w:r>
    </w:p>
  </w:endnote>
  <w:endnote w:type="continuationSeparator" w:id="0">
    <w:p w14:paraId="3DCBD11C" w14:textId="77777777" w:rsidR="00255399" w:rsidRDefault="00255399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C9875A" w14:textId="77777777" w:rsidR="00255399" w:rsidRDefault="00255399" w:rsidP="00506E45">
      <w:pPr>
        <w:spacing w:after="0" w:line="240" w:lineRule="auto"/>
      </w:pPr>
      <w:r>
        <w:separator/>
      </w:r>
    </w:p>
  </w:footnote>
  <w:footnote w:type="continuationSeparator" w:id="0">
    <w:p w14:paraId="4D317861" w14:textId="77777777" w:rsidR="00255399" w:rsidRDefault="00255399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4290620"/>
      <w:docPartObj>
        <w:docPartGallery w:val="Page Numbers (Top of Page)"/>
        <w:docPartUnique/>
      </w:docPartObj>
    </w:sdtPr>
    <w:sdtEndPr/>
    <w:sdtContent>
      <w:p w14:paraId="2DD2BDD4" w14:textId="196B4362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EC" w:eastAsia="es-EC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E05619" w:rsidRPr="00E05619">
          <w:rPr>
            <w:noProof/>
            <w:lang w:val="es-ES"/>
          </w:rPr>
          <w:t>3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66DB"/>
    <w:rsid w:val="00255399"/>
    <w:rsid w:val="0028433F"/>
    <w:rsid w:val="0029639D"/>
    <w:rsid w:val="00326F90"/>
    <w:rsid w:val="004301DA"/>
    <w:rsid w:val="00506E45"/>
    <w:rsid w:val="006A1737"/>
    <w:rsid w:val="00A3110B"/>
    <w:rsid w:val="00AA1D8D"/>
    <w:rsid w:val="00B47730"/>
    <w:rsid w:val="00CB0664"/>
    <w:rsid w:val="00DC4291"/>
    <w:rsid w:val="00E05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21FFA6-443B-4E2B-BCB7-2A05AEA16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DELL</cp:lastModifiedBy>
  <cp:revision>3</cp:revision>
  <dcterms:created xsi:type="dcterms:W3CDTF">2026-04-16T17:04:00Z</dcterms:created>
  <dcterms:modified xsi:type="dcterms:W3CDTF">2026-04-21T17:29:00Z</dcterms:modified>
  <cp:category/>
</cp:coreProperties>
</file>